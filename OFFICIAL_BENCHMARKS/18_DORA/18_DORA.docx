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2026-10-02T09:52:28.986785Z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a1c8637d2d4894f4ffc3ddfd8742ecc2387d0ecc6dda31a777057a0cb4396667 |</w:t>
      </w:r>
    </w:p>
    <w:p>
      <w:r>
        <w:t>| Timestamp UTC | 2026-10-02T09:52:28.986785Z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