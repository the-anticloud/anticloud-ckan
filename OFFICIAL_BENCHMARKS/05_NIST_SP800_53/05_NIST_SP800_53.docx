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2026-10-02T09:52:25.404225Z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8b2f29e36a529ea24202fafd55991a088685881f506ac64bf010a9d1e7eca643 |</w:t>
      </w:r>
    </w:p>
    <w:p>
      <w:r>
        <w:t>| Timestamp UTC | 2026-10-02T09:52:25.404225Z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