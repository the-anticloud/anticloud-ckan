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2026-10-02T09:52:28.107646Z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b309d5583c9ba06f55ba71a77a6681c6485965e976733ad68dd8770656ff1b8e |</w:t>
      </w:r>
    </w:p>
    <w:p>
      <w:r>
        <w:t>| Timestamp UTC | 2026-10-02T09:52:28.107646Z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