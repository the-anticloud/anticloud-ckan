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2026-10-02T09:52:23.571246Z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1a21bc3eeaa3c91d23810e0b96ab94832c879b571074a5c5d0333778c84eea24 |</w:t>
      </w:r>
    </w:p>
    <w:p>
      <w:r>
        <w:t>| Timestamp UTC | 2026-10-02T09:52:23.571246Z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