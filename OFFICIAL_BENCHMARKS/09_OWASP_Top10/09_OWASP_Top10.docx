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2026-10-02T09:52:26.514369Z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68d53e3f79f255943909602fd34eaa9163805e11b0b58ea418595188942f103f |</w:t>
      </w:r>
    </w:p>
    <w:p>
      <w:r>
        <w:t>| Timestamp UTC | 2026-10-02T09:52:26.514369Z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