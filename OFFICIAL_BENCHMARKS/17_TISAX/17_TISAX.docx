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2026-10-02T09:52:28.597339Z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f8bf7d136579f9ed37308bd36cb57e237e4800affe52383d915194f3703383bf |</w:t>
      </w:r>
    </w:p>
    <w:p>
      <w:r>
        <w:t>| Timestamp UTC | 2026-10-02T09:52:28.597339Z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