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2026-10-02T09:52:31.497399Z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a4e83de3d6b3c580c49083db2fa419a684642689b963d2f1cef2c1176baf849b |</w:t>
      </w:r>
    </w:p>
    <w:p>
      <w:r>
        <w:t>| Timestamp UTC | 2026-10-02T09:52:31.497399Z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