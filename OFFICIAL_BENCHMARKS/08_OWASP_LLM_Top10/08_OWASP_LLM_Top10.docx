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2026-10-02T09:52:26.373117Z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8683d5469dbd6317302d151e00b6624e082a07cc571c45ebd84b78c2049e3cc2 |</w:t>
      </w:r>
    </w:p>
    <w:p>
      <w:r>
        <w:t>| Timestamp UTC | 2026-10-02T09:52:26.373117Z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