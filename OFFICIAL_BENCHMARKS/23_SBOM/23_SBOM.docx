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2026-10-02T09:52:30.834783Z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d789c4d7ce7915577c116ce282f3477cb3bb39d8898124a6bf3c98ba2433abda |</w:t>
      </w:r>
    </w:p>
    <w:p>
      <w:r>
        <w:t>| Timestamp UTC | 2026-10-02T09:52:30.834783Z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