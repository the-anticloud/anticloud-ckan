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2026-10-02T09:52:24.757036Z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2ec3492eb886d646f8b0d223aa92c17d97fac432eee44d9995babe38e9354d62 |</w:t>
      </w:r>
    </w:p>
    <w:p>
      <w:r>
        <w:t>| Timestamp UTC | 2026-10-02T09:52:24.757036Z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