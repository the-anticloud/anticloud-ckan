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2026-10-02T09:52:31.221583Z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b1176086572a84d114d21b56e89aa66702c267c343cf25613a3af76b7222c336 |</w:t>
      </w:r>
    </w:p>
    <w:p>
      <w:r>
        <w:t>| Timestamp UTC | 2026-10-02T09:52:31.221583Z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