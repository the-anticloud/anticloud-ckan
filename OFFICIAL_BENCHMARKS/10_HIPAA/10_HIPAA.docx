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2026-10-02T09:52:26.705779Z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aaad9c588db3904bc3d82ed805320a80a33b99cc440a0972bf42821b71d26edf |</w:t>
      </w:r>
    </w:p>
    <w:p>
      <w:r>
        <w:t>| Timestamp UTC | 2026-10-02T09:52:26.705779Z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