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2026-10-02T09:52:30.460268Z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b0abbcb9d629e146d8788096cf576b836497dd83abde458338f3ffebd58d8462 |</w:t>
      </w:r>
    </w:p>
    <w:p>
      <w:r>
        <w:t>| Timestamp UTC | 2026-10-02T09:52:30.460268Z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