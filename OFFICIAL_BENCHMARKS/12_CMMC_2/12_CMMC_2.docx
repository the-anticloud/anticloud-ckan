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2026-10-02T09:52:27.124056Z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fd4c7114dad7b683187184d7c6c4e13d1ddc3125b605b6c800b95136e59419c3 |</w:t>
      </w:r>
    </w:p>
    <w:p>
      <w:r>
        <w:t>| Timestamp UTC | 2026-10-02T09:52:27.124056Z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