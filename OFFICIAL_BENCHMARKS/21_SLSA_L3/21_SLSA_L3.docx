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2026-10-02T09:52:30.095735Z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5091d88d683d384331b1d83caa17c2987fc19e047cb186a6c646099ec0726aa9 |</w:t>
      </w:r>
    </w:p>
    <w:p>
      <w:r>
        <w:t>| Timestamp UTC | 2026-10-02T09:52:30.095735Z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