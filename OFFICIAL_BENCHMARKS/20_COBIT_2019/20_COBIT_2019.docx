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2026-10-02T09:52:29.725416Z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ba699f38c971d798b96e170108ee200a66fc3f4f9b6a18f582face67af517f1a |</w:t>
      </w:r>
    </w:p>
    <w:p>
      <w:r>
        <w:t>| Timestamp UTC | 2026-10-02T09:52:29.725416Z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