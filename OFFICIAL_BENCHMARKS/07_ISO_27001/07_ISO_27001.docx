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2026-10-02T09:52:26.069876Z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b8a3fcfc462d075ba72ee1a620540a7d4d002350418196e834fa3082eda8b97c |</w:t>
      </w:r>
    </w:p>
    <w:p>
      <w:r>
        <w:t>| Timestamp UTC | 2026-10-02T09:52:26.069876Z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