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2026-10-02T09:52:26.956638Z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2c88c6474180a22b98f72d9386567e596253202557baf7342e175ff4140df622 |</w:t>
      </w:r>
    </w:p>
    <w:p>
      <w:r>
        <w:t>| Timestamp UTC | 2026-10-02T09:52:26.956638Z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