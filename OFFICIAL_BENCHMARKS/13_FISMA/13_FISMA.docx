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2026-10-02T09:52:27.580922Z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b08683a8a396933d314837dabcdd83646f575d3788e7795b36fe45cc23029c27 |</w:t>
      </w:r>
    </w:p>
    <w:p>
      <w:r>
        <w:t>| Timestamp UTC | 2026-10-02T09:52:27.580922Z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