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2026-10-02T09:52:24.351199Z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bb2e871ba9dc6f0879b121c4eef3ae7747477c90ee130ba02d32292a099793bd |</w:t>
      </w:r>
    </w:p>
    <w:p>
      <w:r>
        <w:t>| Timestamp UTC | 2026-10-02T09:52:24.351199Z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