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2026-10-02T09:52:28.356020Z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68b8b859b3a63c67e082f24fa11190483dfa32704cc7961e736f1975ee802fc2 |</w:t>
      </w:r>
    </w:p>
    <w:p>
      <w:r>
        <w:t>| Timestamp UTC | 2026-10-02T09:52:28.356020Z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