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2026-10-02T09:52:27.917743Z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456a39aa528afc0707f5c580e2ad58fa3c3aff6316ebc05835cb1a4512593a1c |</w:t>
      </w:r>
    </w:p>
    <w:p>
      <w:r>
        <w:t>| Timestamp UTC | 2026-10-02T09:52:27.917743Z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