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2026-10-02T09:52:29.288990Z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0ae9e58191c19837289e95fa3a08836fbd443026f472906d34b432bb82d35a0e |</w:t>
      </w:r>
    </w:p>
    <w:p>
      <w:r>
        <w:t>| Timestamp UTC | 2026-10-02T09:52:29.288990Z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