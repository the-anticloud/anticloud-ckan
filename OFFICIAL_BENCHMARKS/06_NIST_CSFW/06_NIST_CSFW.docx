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2026-10-02T09:52:25.676074Z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a98ce791bec6a4ae622469828ad4654b9a94729ff52ba80a12d2af4f7845408b |</w:t>
      </w:r>
    </w:p>
    <w:p>
      <w:r>
        <w:t>| Timestamp UTC | 2026-10-02T09:52:25.676074Z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